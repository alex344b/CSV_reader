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486400" cy="97470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der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47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>Graphs and Values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/>
          <w:p>
            <w:r>
              <w:br/>
              <w:t>date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date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SSTtreatedInverse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SSTtreatedInverse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CumRainFallh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CumRainFallh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CetrifugeFlow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CetrifugeFlow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TotDThickFlow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TotDThickFlow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SettlerSludgeLevel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SettlerSludgeLevel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SludgeReactDens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SludgeReactDens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SludgeRecircDens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SludgeRecircDens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DQOraw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DQOraw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DQOtreated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DQOtreated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DBOraw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DBOraw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DBOtreated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DBOtreated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SSTraw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SSTraw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SSTBioReact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SSTBioReact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SSTcleant_raw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SSTcleant_raw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Ntraw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Ntraw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Nttreated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Nttreated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Praw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Praw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PrawInverse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PrawInverse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NH4raw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NH4raw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NH4treated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NH4treated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DBOrawWaterDens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DBOrawWaterDens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WaterPwr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WaterPwr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SludgePwr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SludgePwr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diffIBioReactInverse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diffIBioReactInverse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diffCumRainFallh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diffCumRainFallh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diffSludgeRecircDens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diffSludgeRecircDens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diffDQOraw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diffDQOraw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57" name="Pictur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diffDBOraw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58" name="Picture 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diffDBOraw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59" name="Picture 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diffDBOtreated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60" name="Picture 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diffDBOtreated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diffSSTcleant_raw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62" name="Picture 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diffSSTcleant_raw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63" name="Picture 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diffNttreated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64" name="Picture 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diffNttreated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65" name="Picture 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diffPraw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66" name="Picture 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diffPraw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67" name="Picture 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diffPtreated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68" name="Picture 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diffPtreated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69" name="Picture 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diffTotPwr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70" name="Picture 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diffTotPwr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71" name="Picture 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LastWeekdiffCumRainFallh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72" name="Picture 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LastWeekdiffCumRainFallh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73" name="Picture 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LastWeekdiffrecycle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74" name="Picture 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LastWeekdiffrecycle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75" name="Picture 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LastWeekdiffTotDThickFlow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76" name="Picture 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LastWeekdiffTotDThickFlow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77" name="Picture 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LastWeekdiffSludgeRecircDens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78" name="Picture 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LastWeekdiffSludgeRecircDens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79" name="Picture 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LastWeekdiffDQOraw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80" name="Picture 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LastWeekdiffDQOraw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81" name="Picture 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LastWeekdiffDBOtreated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82" name="Picture 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LastWeekdiffDBOtreated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83" name="Picture 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LastWeekdiffSSTraw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84" name="Picture 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LastWeekdiffSSTraw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85" name="Picture 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LastWeekdiffSSTBioReact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86" name="Picture 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LastWeekdiffSSTBioReact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87" name="Picture 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LastWeekSSTcleant_raw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88" name="Picture 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LastWeekSSTcleant_raw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89" name="Picture 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LastWeekdiffNtraw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90" name="Picture 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LastWeekdiffNtraw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91" name="Picture 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LastWeekdiffNttreated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92" name="Picture 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LastWeekdiffNttreated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93" name="Picture 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LastWeekPrawInverse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94" name="Picture 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LastWeekPrawInverse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95" name="Picture 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LastWeekdiffNH4raw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96" name="Picture 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LastWeekdiffNH4raw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97" name="Picture 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LastWeekdiffSludgePwr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98" name="Picture 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LastWeekdiffSludgePwr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99" name="Picture 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LastWeekdiffSludgeElCons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00" name="Picture 1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LastWeekdiffSludgeElCons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01" name="Picture 1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diffTotDThickFlow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02" name="Picture 1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diffTotDThickFlow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03" name="Picture 1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season_Invierno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04" name="Picture 1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season_Invierno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05" name="Picture 1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season_Otoño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06" name="Picture 1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season_Otoño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07" name="Picture 1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season_Primavera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08" name="Picture 1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season_Primavera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09" name="Picture 1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season_Verano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10" name="Picture 1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season_Verano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11" name="Picture 1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4320"/>
          </w:tcPr>
          <w:p/>
          <w:p>
            <w:r>
              <w:br/>
              <w:t>Scatter Prediccion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12" name="Picture 1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320"/>
          </w:tcPr>
          <w:p/>
          <w:p>
            <w:r>
              <w:br/>
              <w:t>Scatter Prediccion</w:t>
            </w:r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113" name="Picture 1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